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F555" w14:textId="4498A129" w:rsidR="00AC6FAB" w:rsidRPr="00AC6FAB" w:rsidRDefault="00000000" w:rsidP="00AC6FAB">
      <w:pPr>
        <w:jc w:val="center"/>
        <w:rPr>
          <w:b/>
          <w:sz w:val="38"/>
        </w:rPr>
      </w:pPr>
      <w:r>
        <w:rPr>
          <w:b/>
          <w:sz w:val="38"/>
        </w:rPr>
        <w:t xml:space="preserve">BRAGADISH </w:t>
      </w:r>
      <w:r w:rsidR="00AC6FAB">
        <w:rPr>
          <w:b/>
          <w:sz w:val="38"/>
        </w:rPr>
        <w:t>MOHANKUMAR</w:t>
      </w:r>
    </w:p>
    <w:p w14:paraId="267A2422" w14:textId="77777777" w:rsidR="00B77FCE" w:rsidRDefault="00000000">
      <w:pPr>
        <w:jc w:val="center"/>
      </w:pPr>
      <w:r>
        <w:rPr>
          <w:b/>
          <w:sz w:val="21"/>
        </w:rPr>
        <w:t>BE Computer Science and Engineering Student</w:t>
      </w:r>
    </w:p>
    <w:p w14:paraId="36C8EA05" w14:textId="77777777" w:rsidR="00B77FCE" w:rsidRDefault="00000000">
      <w:pPr>
        <w:jc w:val="center"/>
      </w:pPr>
      <w:r>
        <w:rPr>
          <w:sz w:val="17"/>
        </w:rPr>
        <w:t>Tamil Nadu, India  |  LinkedIn: linkedin.com/in/bragadish-mohankumar-5a087938  |  GitHub: github.com/bragadishvasan</w:t>
      </w:r>
    </w:p>
    <w:p w14:paraId="54C68819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CAREER OBJECTIVE</w:t>
      </w:r>
    </w:p>
    <w:p w14:paraId="5F600F75" w14:textId="77777777" w:rsidR="00B77FCE" w:rsidRDefault="00000000">
      <w:pPr>
        <w:spacing w:after="40"/>
      </w:pPr>
      <w:r>
        <w:t>Motivated and enthusiastic Computer Science and Engineering student seeking opportunities to apply programming, software development, and problem-solving skills. Interested in building practical projects, learning new technologies, and contributing effectively to software development teams.</w:t>
      </w:r>
    </w:p>
    <w:p w14:paraId="033DD652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EDUCATION</w:t>
      </w:r>
    </w:p>
    <w:p w14:paraId="7653C0F5" w14:textId="77777777" w:rsidR="00B77FCE" w:rsidRDefault="00000000">
      <w:pPr>
        <w:spacing w:after="40"/>
      </w:pPr>
      <w:r>
        <w:rPr>
          <w:b/>
        </w:rPr>
        <w:t>Bachelor of Engineering (B.E.)</w:t>
      </w:r>
      <w:r>
        <w:t xml:space="preserve"> — Computer Science and Engineering</w:t>
      </w:r>
    </w:p>
    <w:p w14:paraId="061E678D" w14:textId="77777777" w:rsidR="00B77FCE" w:rsidRDefault="00000000">
      <w:pPr>
        <w:spacing w:after="40"/>
      </w:pPr>
      <w:r>
        <w:t>SRM Valliammai Engineering College</w:t>
      </w:r>
    </w:p>
    <w:p w14:paraId="57775008" w14:textId="77777777" w:rsidR="00B77FCE" w:rsidRDefault="00000000">
      <w:pPr>
        <w:spacing w:after="40"/>
      </w:pPr>
      <w:r>
        <w:t>Expected Graduation: 2029</w:t>
      </w:r>
    </w:p>
    <w:p w14:paraId="17462B82" w14:textId="77777777" w:rsidR="00B77FCE" w:rsidRDefault="00000000">
      <w:pPr>
        <w:spacing w:after="40"/>
      </w:pPr>
      <w:r>
        <w:t>Higher Secondary Education (12th) — 95%</w:t>
      </w:r>
    </w:p>
    <w:p w14:paraId="79FFE394" w14:textId="77777777" w:rsidR="00B77FCE" w:rsidRDefault="00000000">
      <w:pPr>
        <w:spacing w:after="40"/>
      </w:pPr>
      <w:r>
        <w:t>Secondary Education (10th) — 96%</w:t>
      </w:r>
    </w:p>
    <w:p w14:paraId="68CA9E4C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TECHNICAL SKILLS</w:t>
      </w:r>
    </w:p>
    <w:p w14:paraId="4027BB6D" w14:textId="77777777" w:rsidR="00B77FCE" w:rsidRDefault="00000000">
      <w:pPr>
        <w:spacing w:after="40"/>
      </w:pPr>
      <w:r>
        <w:t>Programming: C, Java, Python</w:t>
      </w:r>
    </w:p>
    <w:p w14:paraId="4F4E1B10" w14:textId="77777777" w:rsidR="00B77FCE" w:rsidRDefault="00000000">
      <w:pPr>
        <w:spacing w:after="40"/>
      </w:pPr>
      <w:r>
        <w:t>Web Development: HTML, CSS, JavaScript</w:t>
      </w:r>
    </w:p>
    <w:p w14:paraId="0271262F" w14:textId="77777777" w:rsidR="00B77FCE" w:rsidRDefault="00000000">
      <w:pPr>
        <w:spacing w:after="40"/>
      </w:pPr>
      <w:r>
        <w:t>Backend: Python, FastAPI</w:t>
      </w:r>
    </w:p>
    <w:p w14:paraId="49D285BB" w14:textId="77777777" w:rsidR="00B77FCE" w:rsidRDefault="00000000">
      <w:pPr>
        <w:spacing w:after="40"/>
      </w:pPr>
      <w:r>
        <w:t>Database: SQL</w:t>
      </w:r>
    </w:p>
    <w:p w14:paraId="2C613AAB" w14:textId="77777777" w:rsidR="00B77FCE" w:rsidRDefault="00000000">
      <w:pPr>
        <w:spacing w:after="40"/>
      </w:pPr>
      <w:r>
        <w:t>Tools: Git, GitHub</w:t>
      </w:r>
    </w:p>
    <w:p w14:paraId="29147389" w14:textId="77777777" w:rsidR="00B77FCE" w:rsidRDefault="00000000">
      <w:pPr>
        <w:spacing w:after="40"/>
      </w:pPr>
      <w:r>
        <w:t>Interests: Artificial Intelligence, Generative AI, Software Development</w:t>
      </w:r>
    </w:p>
    <w:p w14:paraId="10A11834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PROJECTS</w:t>
      </w:r>
    </w:p>
    <w:p w14:paraId="0F2A36AB" w14:textId="77777777" w:rsidR="00B77FCE" w:rsidRDefault="00000000">
      <w:pPr>
        <w:spacing w:after="40"/>
      </w:pPr>
      <w:r>
        <w:t>AI Chatbot Web Application</w:t>
      </w:r>
    </w:p>
    <w:p w14:paraId="6180054D" w14:textId="77777777" w:rsidR="00B77FCE" w:rsidRDefault="00000000">
      <w:pPr>
        <w:spacing w:after="20"/>
        <w:ind w:left="259" w:hanging="173"/>
      </w:pPr>
      <w:r>
        <w:t>• Developed a web-based AI chatbot interface with interactive chat functionality.</w:t>
      </w:r>
    </w:p>
    <w:p w14:paraId="07584A3F" w14:textId="77777777" w:rsidR="00B77FCE" w:rsidRDefault="00000000">
      <w:pPr>
        <w:spacing w:after="20"/>
        <w:ind w:left="259" w:hanging="173"/>
      </w:pPr>
      <w:r>
        <w:t>• Worked with frontend components and API-based communication.</w:t>
      </w:r>
    </w:p>
    <w:p w14:paraId="6124FC3F" w14:textId="77777777" w:rsidR="00B77FCE" w:rsidRDefault="00000000">
      <w:pPr>
        <w:spacing w:after="20"/>
        <w:ind w:left="259" w:hanging="173"/>
      </w:pPr>
      <w:r>
        <w:t>• Focused on a simple and user-friendly chatbot experience.</w:t>
      </w:r>
    </w:p>
    <w:p w14:paraId="62EDE0EA" w14:textId="77777777" w:rsidR="00B77FCE" w:rsidRDefault="00000000">
      <w:pPr>
        <w:spacing w:after="40"/>
      </w:pPr>
      <w:r>
        <w:t>Personal Portfolio Website</w:t>
      </w:r>
    </w:p>
    <w:p w14:paraId="5ADA5DA7" w14:textId="77777777" w:rsidR="00B77FCE" w:rsidRDefault="00000000">
      <w:pPr>
        <w:spacing w:after="20"/>
        <w:ind w:left="259" w:hanging="173"/>
      </w:pPr>
      <w:r>
        <w:t>• Developed a personal portfolio website to showcase education, skills, projects, and achievements.</w:t>
      </w:r>
    </w:p>
    <w:p w14:paraId="0647B80C" w14:textId="77777777" w:rsidR="00B77FCE" w:rsidRDefault="00000000">
      <w:pPr>
        <w:spacing w:after="20"/>
        <w:ind w:left="259" w:hanging="173"/>
      </w:pPr>
      <w:r>
        <w:t>• Built the frontend using HTML, CSS, and JavaScript.</w:t>
      </w:r>
    </w:p>
    <w:p w14:paraId="086C58D0" w14:textId="77777777" w:rsidR="00B77FCE" w:rsidRDefault="00000000">
      <w:pPr>
        <w:spacing w:after="20"/>
        <w:ind w:left="259" w:hanging="173"/>
      </w:pPr>
      <w:r>
        <w:t>• Planned a Python-based backend for portfolio functionality and contact interactions.</w:t>
      </w:r>
    </w:p>
    <w:p w14:paraId="3F97DCBC" w14:textId="77777777" w:rsidR="00B77FCE" w:rsidRDefault="00000000">
      <w:pPr>
        <w:spacing w:after="20"/>
        <w:ind w:left="259" w:hanging="173"/>
      </w:pPr>
      <w:r>
        <w:t>• Used GitHub for project version control and deployment workflow.</w:t>
      </w:r>
    </w:p>
    <w:p w14:paraId="3FFBE27A" w14:textId="77777777" w:rsidR="00B77FCE" w:rsidRDefault="00000000">
      <w:pPr>
        <w:spacing w:after="40"/>
      </w:pPr>
      <w:r>
        <w:t>KnowledgeGuard AI — Digital Knowledge Management Platform</w:t>
      </w:r>
    </w:p>
    <w:p w14:paraId="3D2C356B" w14:textId="77777777" w:rsidR="00B77FCE" w:rsidRDefault="00000000">
      <w:pPr>
        <w:spacing w:after="20"/>
        <w:ind w:left="259" w:hanging="173"/>
      </w:pPr>
      <w:r>
        <w:t>• Proposed an AI-powered platform designed to preserve organizational knowledge when employees leave a company.</w:t>
      </w:r>
    </w:p>
    <w:p w14:paraId="640A0E34" w14:textId="77777777" w:rsidR="00B77FCE" w:rsidRDefault="00000000">
      <w:pPr>
        <w:spacing w:after="20"/>
        <w:ind w:left="259" w:hanging="173"/>
      </w:pPr>
      <w:r>
        <w:t>• Explored knowledge capture, organization, retrieval, authentication, database storage, and AI integration.</w:t>
      </w:r>
    </w:p>
    <w:p w14:paraId="70CFD3E7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CERTIFICATIONS &amp; LEARNING</w:t>
      </w:r>
    </w:p>
    <w:p w14:paraId="70013E26" w14:textId="77777777" w:rsidR="00B77FCE" w:rsidRDefault="00000000">
      <w:pPr>
        <w:spacing w:after="20"/>
        <w:ind w:left="259" w:hanging="173"/>
      </w:pPr>
      <w:r>
        <w:t>• Google Cloud — Introduction to Generative AI Studio</w:t>
      </w:r>
    </w:p>
    <w:p w14:paraId="7ABA341C" w14:textId="77777777" w:rsidR="00B77FCE" w:rsidRDefault="00000000">
      <w:pPr>
        <w:spacing w:after="20"/>
        <w:ind w:left="259" w:hanging="173"/>
      </w:pPr>
      <w:r>
        <w:t>• Infosys Springboard — Technology &amp; Professional Learning</w:t>
      </w:r>
    </w:p>
    <w:p w14:paraId="546DFD33" w14:textId="77777777" w:rsidR="00B77FCE" w:rsidRDefault="00000000">
      <w:pPr>
        <w:spacing w:after="20"/>
        <w:ind w:left="259" w:hanging="173"/>
      </w:pPr>
      <w:r>
        <w:t>• Microsoft Learn — Technical Learning Modules</w:t>
      </w:r>
    </w:p>
    <w:p w14:paraId="1A975E14" w14:textId="77777777" w:rsidR="00B77FCE" w:rsidRDefault="00000000">
      <w:pPr>
        <w:spacing w:after="20"/>
        <w:ind w:left="259" w:hanging="173"/>
      </w:pPr>
      <w:r>
        <w:t>• Additional workshops and technical learning activities</w:t>
      </w:r>
    </w:p>
    <w:p w14:paraId="3C00E2DB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ACHIEVEMENTS &amp; ACTIVITIES</w:t>
      </w:r>
    </w:p>
    <w:p w14:paraId="090BD13D" w14:textId="77777777" w:rsidR="00B77FCE" w:rsidRDefault="00000000">
      <w:pPr>
        <w:spacing w:after="20"/>
        <w:ind w:left="259" w:hanging="173"/>
      </w:pPr>
      <w:r>
        <w:t>• Participated in college technical and innovation activities.</w:t>
      </w:r>
    </w:p>
    <w:p w14:paraId="2566D74C" w14:textId="77777777" w:rsidR="00B77FCE" w:rsidRDefault="00000000">
      <w:pPr>
        <w:spacing w:after="20"/>
        <w:ind w:left="259" w:hanging="173"/>
      </w:pPr>
      <w:r>
        <w:t>• Participated in sports activities including Shot Put and Long Jump.</w:t>
      </w:r>
    </w:p>
    <w:p w14:paraId="755E32AE" w14:textId="77777777" w:rsidR="00B77FCE" w:rsidRDefault="00000000">
      <w:pPr>
        <w:spacing w:after="20"/>
        <w:ind w:left="259" w:hanging="173"/>
      </w:pPr>
      <w:r>
        <w:t>• Participated in college events and received participation certificates.</w:t>
      </w:r>
    </w:p>
    <w:p w14:paraId="39CB46A1" w14:textId="77777777" w:rsidR="00B77FCE" w:rsidRDefault="00000000">
      <w:pPr>
        <w:spacing w:after="20"/>
        <w:ind w:left="259" w:hanging="173"/>
      </w:pPr>
      <w:r>
        <w:t>• Interested in hackathons and software innovation.</w:t>
      </w:r>
    </w:p>
    <w:p w14:paraId="46616D6C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AREAS OF INTEREST</w:t>
      </w:r>
    </w:p>
    <w:p w14:paraId="22AFA765" w14:textId="77777777" w:rsidR="00B77FCE" w:rsidRDefault="00000000">
      <w:pPr>
        <w:spacing w:after="40"/>
      </w:pPr>
      <w:r>
        <w:t>Software Development | Artificial Intelligence | Web Development | Backend Development | Generative AI | Hackathons &amp; Innovation</w:t>
      </w:r>
    </w:p>
    <w:p w14:paraId="47B59B64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lastRenderedPageBreak/>
        <w:t>STRENGTHS</w:t>
      </w:r>
    </w:p>
    <w:p w14:paraId="1D173308" w14:textId="77777777" w:rsidR="00B77FCE" w:rsidRDefault="00000000">
      <w:pPr>
        <w:spacing w:after="40"/>
      </w:pPr>
      <w:r>
        <w:t>Quick learner | Problem-solving mindset | Willingness to learn new technologies | Team collaboration | Practical project development</w:t>
      </w:r>
    </w:p>
    <w:p w14:paraId="1E0D7C5F" w14:textId="77777777" w:rsidR="00B77FCE" w:rsidRDefault="00000000">
      <w:pPr>
        <w:pBdr>
          <w:bottom w:val="single" w:sz="6" w:space="1" w:color="000000"/>
        </w:pBdr>
        <w:spacing w:before="100" w:after="40"/>
      </w:pPr>
      <w:r>
        <w:rPr>
          <w:b/>
          <w:sz w:val="22"/>
        </w:rPr>
        <w:t>DECLARATION</w:t>
      </w:r>
    </w:p>
    <w:p w14:paraId="06690069" w14:textId="77777777" w:rsidR="00B77FCE" w:rsidRDefault="00000000">
      <w:pPr>
        <w:spacing w:after="40"/>
      </w:pPr>
      <w:r>
        <w:t>I hereby declare that the information provided above is true and correct to the best of my knowledge.</w:t>
      </w:r>
    </w:p>
    <w:p w14:paraId="054182F5" w14:textId="77777777" w:rsidR="00B77FCE" w:rsidRDefault="00000000">
      <w:pPr>
        <w:spacing w:before="100"/>
      </w:pPr>
      <w:r>
        <w:rPr>
          <w:b/>
        </w:rPr>
        <w:t>Bragadish Vasan</w:t>
      </w:r>
    </w:p>
    <w:sectPr w:rsidR="00B77FCE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1103">
    <w:abstractNumId w:val="8"/>
  </w:num>
  <w:num w:numId="2" w16cid:durableId="257442985">
    <w:abstractNumId w:val="6"/>
  </w:num>
  <w:num w:numId="3" w16cid:durableId="1115246655">
    <w:abstractNumId w:val="5"/>
  </w:num>
  <w:num w:numId="4" w16cid:durableId="2027321328">
    <w:abstractNumId w:val="4"/>
  </w:num>
  <w:num w:numId="5" w16cid:durableId="1369796606">
    <w:abstractNumId w:val="7"/>
  </w:num>
  <w:num w:numId="6" w16cid:durableId="337584188">
    <w:abstractNumId w:val="3"/>
  </w:num>
  <w:num w:numId="7" w16cid:durableId="188763394">
    <w:abstractNumId w:val="2"/>
  </w:num>
  <w:num w:numId="8" w16cid:durableId="941187094">
    <w:abstractNumId w:val="1"/>
  </w:num>
  <w:num w:numId="9" w16cid:durableId="88934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92C"/>
    <w:rsid w:val="00AA1D8D"/>
    <w:rsid w:val="00AC6FAB"/>
    <w:rsid w:val="00B47730"/>
    <w:rsid w:val="00B77F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CC6A0"/>
  <w14:defaultImageDpi w14:val="300"/>
  <w15:docId w15:val="{51597FB8-732F-4CFF-BF8F-FBAF7BDF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Vasan M</cp:lastModifiedBy>
  <cp:revision>2</cp:revision>
  <dcterms:created xsi:type="dcterms:W3CDTF">2026-09-16T16:21:00Z</dcterms:created>
  <dcterms:modified xsi:type="dcterms:W3CDTF">2026-09-16T16:21:00Z</dcterms:modified>
  <cp:category/>
</cp:coreProperties>
</file>